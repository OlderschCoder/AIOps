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4AD4" w14:textId="77777777" w:rsidR="00692E60" w:rsidRDefault="00000000">
      <w:pPr>
        <w:pStyle w:val="Title"/>
      </w:pPr>
      <w:r>
        <w:t>Telegraf SNMP and NetFlow Configuration – Aruba &amp; Fortinet</w:t>
      </w:r>
    </w:p>
    <w:p w14:paraId="1B229A7C" w14:textId="77777777" w:rsidR="00692E60" w:rsidRDefault="00000000">
      <w:r>
        <w:t>This guide provides step-by-step instructions for configuring Telegraf SNMP inputs for Aruba CX switches and Fortinet firewalls, as well as the NetFlow listener configuration for Fortinet traffic analytics.</w:t>
      </w:r>
    </w:p>
    <w:p w14:paraId="198D3701" w14:textId="77777777" w:rsidR="00692E60" w:rsidRDefault="00000000">
      <w:pPr>
        <w:pStyle w:val="Heading1"/>
      </w:pPr>
      <w:r>
        <w:t>1. Telegraf SNMP Input – Aruba CX Switches</w:t>
      </w:r>
    </w:p>
    <w:p w14:paraId="5983DE6E" w14:textId="77777777" w:rsidR="00692E60" w:rsidRDefault="00000000">
      <w:r>
        <w:t>File: telegraf.d/aruba_snmp.conf</w:t>
      </w:r>
    </w:p>
    <w:p w14:paraId="32F8FD3A" w14:textId="77777777" w:rsidR="00692E60" w:rsidRDefault="00000000">
      <w:pPr>
        <w:pStyle w:val="IntenseQuote"/>
      </w:pPr>
      <w:r>
        <w:t>[[inputs.snmp]]</w:t>
      </w:r>
      <w:r>
        <w:br/>
        <w:t xml:space="preserve">  agents = ["&lt;SWITCH_IP&gt;"]</w:t>
      </w:r>
      <w:r>
        <w:br/>
        <w:t xml:space="preserve">  version = 3</w:t>
      </w:r>
      <w:r>
        <w:br/>
        <w:t xml:space="preserve">  sec_name = "MonitorUser"</w:t>
      </w:r>
      <w:r>
        <w:br/>
        <w:t xml:space="preserve">  auth_protocol = "SHA"</w:t>
      </w:r>
      <w:r>
        <w:br/>
        <w:t xml:space="preserve">  auth_password = "StrongAuthPass"</w:t>
      </w:r>
      <w:r>
        <w:br/>
        <w:t xml:space="preserve">  priv_protocol = "AES"</w:t>
      </w:r>
      <w:r>
        <w:br/>
        <w:t xml:space="preserve">  priv_password = "StrongPrivPass"</w:t>
      </w:r>
      <w:r>
        <w:br/>
        <w:t xml:space="preserve">  sec_level = "authPriv"</w:t>
      </w:r>
      <w:r>
        <w:br/>
        <w:t xml:space="preserve">  timeout = "5s"</w:t>
      </w:r>
      <w:r>
        <w:br/>
        <w:t xml:space="preserve">  retries = 3</w:t>
      </w:r>
      <w:r>
        <w:br/>
        <w:t xml:space="preserve">  name = "if_stats"</w:t>
      </w:r>
      <w:r>
        <w:br/>
        <w:t xml:space="preserve">  interval = "60s"</w:t>
      </w:r>
      <w:r>
        <w:br/>
      </w:r>
      <w:r>
        <w:br/>
        <w:t xml:space="preserve">  [[inputs.snmp.field]]</w:t>
      </w:r>
      <w:r>
        <w:br/>
        <w:t xml:space="preserve">    name = "hostname"</w:t>
      </w:r>
      <w:r>
        <w:br/>
        <w:t xml:space="preserve">    oid = "SNMPv2-MIB::sysName.0"</w:t>
      </w:r>
      <w:r>
        <w:br/>
      </w:r>
      <w:r>
        <w:br/>
        <w:t xml:space="preserve">  [[inputs.snmp.table]]</w:t>
      </w:r>
      <w:r>
        <w:br/>
        <w:t xml:space="preserve">    name = "interface"</w:t>
      </w:r>
      <w:r>
        <w:br/>
        <w:t xml:space="preserve">    oid = "IF-MIB::ifTable"</w:t>
      </w:r>
      <w:r>
        <w:br/>
        <w:t xml:space="preserve">    inherit_tags = ["hostname"]</w:t>
      </w:r>
      <w:r>
        <w:br/>
      </w:r>
      <w:r>
        <w:br/>
        <w:t xml:space="preserve">  [[inputs.snmp.table.field]]</w:t>
      </w:r>
      <w:r>
        <w:br/>
        <w:t xml:space="preserve">    name = "ifDescr"</w:t>
      </w:r>
      <w:r>
        <w:br/>
        <w:t xml:space="preserve">    oid = "IF-MIB::ifDescr"</w:t>
      </w:r>
      <w:r>
        <w:br/>
      </w:r>
      <w:r>
        <w:br/>
        <w:t xml:space="preserve">  [[inputs.snmp.table.field]]</w:t>
      </w:r>
      <w:r>
        <w:br/>
        <w:t xml:space="preserve">    name = "ifHCInOctets"</w:t>
      </w:r>
      <w:r>
        <w:br/>
        <w:t xml:space="preserve">    oid = "IF-MIB::ifHCInOctets"</w:t>
      </w:r>
      <w:r>
        <w:br/>
      </w:r>
      <w:r>
        <w:lastRenderedPageBreak/>
        <w:br/>
        <w:t xml:space="preserve">  [[inputs.snmp.table.field]]</w:t>
      </w:r>
      <w:r>
        <w:br/>
        <w:t xml:space="preserve">    name = "ifHCOutOctets"</w:t>
      </w:r>
      <w:r>
        <w:br/>
        <w:t xml:space="preserve">    oid = "IF-MIB::ifHCOutOctets"</w:t>
      </w:r>
      <w:r>
        <w:br/>
      </w:r>
      <w:r>
        <w:br/>
        <w:t xml:space="preserve">  [[inputs.snmp.table.field]]</w:t>
      </w:r>
      <w:r>
        <w:br/>
        <w:t xml:space="preserve">    name = "ifOperStatus"</w:t>
      </w:r>
      <w:r>
        <w:br/>
        <w:t xml:space="preserve">    oid = "IF-MIB::ifOperStatus"</w:t>
      </w:r>
      <w:r>
        <w:br/>
      </w:r>
      <w:r>
        <w:br/>
        <w:t xml:space="preserve">  [[inputs.snmp.table.field]]</w:t>
      </w:r>
      <w:r>
        <w:br/>
        <w:t xml:space="preserve">    name = "ifSpeed"</w:t>
      </w:r>
      <w:r>
        <w:br/>
        <w:t xml:space="preserve">    oid = "IF-MIB::ifSpeed"</w:t>
      </w:r>
      <w:r>
        <w:br/>
      </w:r>
      <w:r>
        <w:br/>
        <w:t xml:space="preserve">  [[inputs.snmp.table.field]]</w:t>
      </w:r>
      <w:r>
        <w:br/>
        <w:t xml:space="preserve">    name = "ifHCInErrors"</w:t>
      </w:r>
      <w:r>
        <w:br/>
        <w:t xml:space="preserve">    oid = "IF-MIB::ifHCInErrors"</w:t>
      </w:r>
      <w:r>
        <w:br/>
      </w:r>
      <w:r>
        <w:br/>
        <w:t xml:space="preserve">  [[inputs.snmp.table.field]]</w:t>
      </w:r>
      <w:r>
        <w:br/>
        <w:t xml:space="preserve">    name = "ifHCOutErrors"</w:t>
      </w:r>
      <w:r>
        <w:br/>
        <w:t xml:space="preserve">    oid = "IF-MIB::ifHCOutErrors"</w:t>
      </w:r>
      <w:r>
        <w:br/>
      </w:r>
      <w:r>
        <w:br/>
        <w:t xml:space="preserve">  [[inputs.snmp.table.field]]</w:t>
      </w:r>
      <w:r>
        <w:br/>
        <w:t xml:space="preserve">    name = "ifInDiscards"</w:t>
      </w:r>
      <w:r>
        <w:br/>
        <w:t xml:space="preserve">    oid = "IF-MIB::ifInDiscards"</w:t>
      </w:r>
      <w:r>
        <w:br/>
      </w:r>
      <w:r>
        <w:br/>
        <w:t xml:space="preserve">  [[inputs.snmp.table.field]]</w:t>
      </w:r>
      <w:r>
        <w:br/>
        <w:t xml:space="preserve">    name = "ifOutDiscards"</w:t>
      </w:r>
      <w:r>
        <w:br/>
        <w:t xml:space="preserve">    oid = "IF-MIB::ifOutDiscards"</w:t>
      </w:r>
      <w:r>
        <w:br/>
      </w:r>
      <w:r>
        <w:br/>
        <w:t xml:space="preserve">  [inputs.snmp.tags]</w:t>
      </w:r>
      <w:r>
        <w:br/>
        <w:t xml:space="preserve">    device_role = "access"</w:t>
      </w:r>
      <w:r>
        <w:br/>
        <w:t xml:space="preserve">    building = "Library"</w:t>
      </w:r>
      <w:r>
        <w:br/>
        <w:t xml:space="preserve">    vendor = "Aruba"</w:t>
      </w:r>
    </w:p>
    <w:p w14:paraId="151756B1" w14:textId="77777777" w:rsidR="00692E60" w:rsidRDefault="00000000">
      <w:r>
        <w:t>Replace &lt;SWITCH_IP&gt; with the Aruba switch's management IP. Duplicate this block for each switch.</w:t>
      </w:r>
    </w:p>
    <w:p w14:paraId="3B6575C1" w14:textId="77777777" w:rsidR="00692E60" w:rsidRDefault="00000000">
      <w:pPr>
        <w:pStyle w:val="Heading1"/>
      </w:pPr>
      <w:r>
        <w:t>2. Telegraf SNMP Input – Fortinet Firewall</w:t>
      </w:r>
    </w:p>
    <w:p w14:paraId="3E634275" w14:textId="77777777" w:rsidR="00692E60" w:rsidRDefault="00000000">
      <w:r>
        <w:t>File: telegraf.d/fortinet_snmp.conf</w:t>
      </w:r>
    </w:p>
    <w:p w14:paraId="00F95814" w14:textId="77777777" w:rsidR="00692E60" w:rsidRDefault="00000000">
      <w:pPr>
        <w:pStyle w:val="IntenseQuote"/>
      </w:pPr>
      <w:r>
        <w:t>[[inputs.snmp]]</w:t>
      </w:r>
      <w:r>
        <w:br/>
        <w:t xml:space="preserve">  agents = ["&lt;FORTINET_IP&gt;"]</w:t>
      </w:r>
      <w:r>
        <w:br/>
      </w:r>
      <w:r>
        <w:lastRenderedPageBreak/>
        <w:t xml:space="preserve">  version = 3</w:t>
      </w:r>
      <w:r>
        <w:br/>
        <w:t xml:space="preserve">  sec_name = "MonitorUser"</w:t>
      </w:r>
      <w:r>
        <w:br/>
        <w:t xml:space="preserve">  auth_protocol = "SHA"</w:t>
      </w:r>
      <w:r>
        <w:br/>
        <w:t xml:space="preserve">  auth_password = "StrongAuthPass"</w:t>
      </w:r>
      <w:r>
        <w:br/>
        <w:t xml:space="preserve">  priv_protocol = "AES"</w:t>
      </w:r>
      <w:r>
        <w:br/>
        <w:t xml:space="preserve">  priv_password = "StrongPrivPass"</w:t>
      </w:r>
      <w:r>
        <w:br/>
        <w:t xml:space="preserve">  sec_level = "authPriv"</w:t>
      </w:r>
      <w:r>
        <w:br/>
        <w:t xml:space="preserve">  timeout = "5s"</w:t>
      </w:r>
      <w:r>
        <w:br/>
        <w:t xml:space="preserve">  retries = 3</w:t>
      </w:r>
      <w:r>
        <w:br/>
        <w:t xml:space="preserve">  name = "fortinet_stats"</w:t>
      </w:r>
      <w:r>
        <w:br/>
        <w:t xml:space="preserve">  interval = "60s"</w:t>
      </w:r>
      <w:r>
        <w:br/>
      </w:r>
      <w:r>
        <w:br/>
        <w:t xml:space="preserve">  [[inputs.snmp.field]]</w:t>
      </w:r>
      <w:r>
        <w:br/>
        <w:t xml:space="preserve">    name = "hostname"</w:t>
      </w:r>
      <w:r>
        <w:br/>
        <w:t xml:space="preserve">    oid = "SNMPv2-MIB::sysName.0"</w:t>
      </w:r>
      <w:r>
        <w:br/>
      </w:r>
      <w:r>
        <w:br/>
        <w:t xml:space="preserve">  [[inputs.snmp.field]]</w:t>
      </w:r>
      <w:r>
        <w:br/>
        <w:t xml:space="preserve">    name = "cpu"</w:t>
      </w:r>
      <w:r>
        <w:br/>
        <w:t xml:space="preserve">    oid = "FORTINET-FORTIGATE-MIB::fgSysCpuUsage.0"</w:t>
      </w:r>
      <w:r>
        <w:br/>
      </w:r>
      <w:r>
        <w:br/>
        <w:t xml:space="preserve">  [[inputs.snmp.field]]</w:t>
      </w:r>
      <w:r>
        <w:br/>
        <w:t xml:space="preserve">    name = "mem"</w:t>
      </w:r>
      <w:r>
        <w:br/>
        <w:t xml:space="preserve">    oid = "FORTINET-FORTIGATE-MIB::fgSysMemUsage.0"</w:t>
      </w:r>
      <w:r>
        <w:br/>
      </w:r>
      <w:r>
        <w:br/>
        <w:t xml:space="preserve">  [[inputs.snmp.field]]</w:t>
      </w:r>
      <w:r>
        <w:br/>
        <w:t xml:space="preserve">    name = "sessions"</w:t>
      </w:r>
      <w:r>
        <w:br/>
        <w:t xml:space="preserve">    oid = "FORTINET-FORTIGATE-MIB::fgSysSesCount.0"</w:t>
      </w:r>
      <w:r>
        <w:br/>
      </w:r>
      <w:r>
        <w:br/>
        <w:t xml:space="preserve">  [inputs.snmp.tags]</w:t>
      </w:r>
      <w:r>
        <w:br/>
        <w:t xml:space="preserve">    device_role = "firewall"</w:t>
      </w:r>
      <w:r>
        <w:br/>
        <w:t xml:space="preserve">    building = "Datacenter"</w:t>
      </w:r>
      <w:r>
        <w:br/>
        <w:t xml:space="preserve">    vendor = "Fortinet"</w:t>
      </w:r>
    </w:p>
    <w:p w14:paraId="78B49502" w14:textId="77777777" w:rsidR="00692E60" w:rsidRDefault="00000000">
      <w:r>
        <w:t>Replace &lt;FORTINET_IP&gt; with the FortiGate's internal or management IP.</w:t>
      </w:r>
    </w:p>
    <w:p w14:paraId="42C57233" w14:textId="77777777" w:rsidR="00692E60" w:rsidRDefault="00000000">
      <w:pPr>
        <w:pStyle w:val="Heading1"/>
      </w:pPr>
      <w:r>
        <w:t>3. Telegraf NetFlow Input – Fortinet</w:t>
      </w:r>
    </w:p>
    <w:p w14:paraId="2BBAF94D" w14:textId="77777777" w:rsidR="00692E60" w:rsidRDefault="00000000">
      <w:r>
        <w:t>File: telegraf.d/netflow_listener.conf</w:t>
      </w:r>
    </w:p>
    <w:p w14:paraId="3EFAD298" w14:textId="77777777" w:rsidR="00692E60" w:rsidRDefault="00000000">
      <w:pPr>
        <w:pStyle w:val="IntenseQuote"/>
      </w:pPr>
      <w:r>
        <w:t>[[inputs.netflow]]</w:t>
      </w:r>
      <w:r>
        <w:br/>
        <w:t xml:space="preserve">  service_address = ":2055"</w:t>
      </w:r>
      <w:r>
        <w:br/>
        <w:t xml:space="preserve">  max_udp_packet_size = 65535</w:t>
      </w:r>
      <w:r>
        <w:br/>
        <w:t xml:space="preserve">  protocols = ["netflow5", "netflow9", "ipfix"]</w:t>
      </w:r>
      <w:r>
        <w:br/>
      </w:r>
      <w:r>
        <w:lastRenderedPageBreak/>
        <w:t xml:space="preserve">  tags = { source = "fortinet" }</w:t>
      </w:r>
      <w:r>
        <w:br/>
        <w:t xml:space="preserve">  log_packet_metadata = false</w:t>
      </w:r>
    </w:p>
    <w:p w14:paraId="376DDFF8" w14:textId="77777777" w:rsidR="00692E60" w:rsidRDefault="00000000">
      <w:r>
        <w:t>This listens on UDP port 2055 to ingest flows exported by the Fortinet firewall.</w:t>
      </w:r>
    </w:p>
    <w:p w14:paraId="0D360344" w14:textId="77777777" w:rsidR="00692E60" w:rsidRDefault="00000000">
      <w:pPr>
        <w:pStyle w:val="Heading1"/>
      </w:pPr>
      <w:r>
        <w:t>4. Setup Instructions</w:t>
      </w:r>
    </w:p>
    <w:p w14:paraId="6C27F6D5" w14:textId="77777777" w:rsidR="00692E60" w:rsidRDefault="00000000">
      <w:r>
        <w:t>Step 1: Place Configuration Files</w:t>
      </w:r>
    </w:p>
    <w:p w14:paraId="54352CE2" w14:textId="77777777" w:rsidR="00692E60" w:rsidRDefault="00000000">
      <w:pPr>
        <w:pStyle w:val="ListBullet"/>
      </w:pPr>
      <w:r>
        <w:t>Save each configuration snippet to the following paths on the Telegraf server:</w:t>
      </w:r>
    </w:p>
    <w:p w14:paraId="1707BC56" w14:textId="77777777" w:rsidR="00692E60" w:rsidRDefault="00000000">
      <w:pPr>
        <w:pStyle w:val="ListBullet2"/>
      </w:pPr>
      <w:r>
        <w:t>/etc/telegraf/telegraf.d/aruba_snmp.conf</w:t>
      </w:r>
    </w:p>
    <w:p w14:paraId="1ED0E7BE" w14:textId="77777777" w:rsidR="00692E60" w:rsidRDefault="00000000">
      <w:pPr>
        <w:pStyle w:val="ListBullet2"/>
      </w:pPr>
      <w:r>
        <w:t>/etc/telegraf/telegraf.d/fortinet_snmp.conf</w:t>
      </w:r>
    </w:p>
    <w:p w14:paraId="4F5715DA" w14:textId="77777777" w:rsidR="00692E60" w:rsidRDefault="00000000">
      <w:pPr>
        <w:pStyle w:val="ListBullet2"/>
      </w:pPr>
      <w:r>
        <w:t>/etc/telegraf/telegraf.d/netflow_listener.conf</w:t>
      </w:r>
    </w:p>
    <w:p w14:paraId="5AEE1E04" w14:textId="77777777" w:rsidR="00692E60" w:rsidRDefault="00000000">
      <w:r>
        <w:t>Step 2: Test SNMP Access (optional)</w:t>
      </w:r>
    </w:p>
    <w:p w14:paraId="7C0266C7" w14:textId="77777777" w:rsidR="00692E60" w:rsidRDefault="00000000">
      <w:r>
        <w:t>Run this command from the Telegraf host to verify SNMPv3 access to a device:</w:t>
      </w:r>
    </w:p>
    <w:p w14:paraId="032DCCA5" w14:textId="77777777" w:rsidR="00692E60" w:rsidRDefault="00000000">
      <w:pPr>
        <w:pStyle w:val="IntenseQuote"/>
      </w:pPr>
      <w:r>
        <w:t>snmpwalk -v3 -l authPriv -u MonitorUser -a SHA -A StrongAuthPass -x AES -X StrongPrivPass &lt;device_ip&gt; sysDescr</w:t>
      </w:r>
    </w:p>
    <w:p w14:paraId="0F107C3C" w14:textId="77777777" w:rsidR="00692E60" w:rsidRDefault="00000000">
      <w:r>
        <w:t>Step 3: Restart Telegraf</w:t>
      </w:r>
    </w:p>
    <w:p w14:paraId="067AB64F" w14:textId="77777777" w:rsidR="00692E60" w:rsidRDefault="00000000">
      <w:r>
        <w:t>If using systemd:</w:t>
      </w:r>
    </w:p>
    <w:p w14:paraId="2CB0BB22" w14:textId="77777777" w:rsidR="00692E60" w:rsidRDefault="00000000">
      <w:pPr>
        <w:pStyle w:val="IntenseQuote"/>
      </w:pPr>
      <w:r>
        <w:t>sudo systemctl restart telegraf</w:t>
      </w:r>
    </w:p>
    <w:p w14:paraId="1307D74E" w14:textId="77777777" w:rsidR="00692E60" w:rsidRDefault="00000000">
      <w:r>
        <w:t>If using Docker:</w:t>
      </w:r>
    </w:p>
    <w:p w14:paraId="2EDB778C" w14:textId="77777777" w:rsidR="00692E60" w:rsidRDefault="00000000">
      <w:pPr>
        <w:pStyle w:val="IntenseQuote"/>
      </w:pPr>
      <w:r>
        <w:t>docker restart telegraf</w:t>
      </w:r>
    </w:p>
    <w:p w14:paraId="3485EFC8" w14:textId="77777777" w:rsidR="00692E60" w:rsidRDefault="00000000">
      <w:r>
        <w:t>Step 4: Validate Logs</w:t>
      </w:r>
    </w:p>
    <w:p w14:paraId="114C8ECC" w14:textId="77777777" w:rsidR="00692E60" w:rsidRDefault="00000000">
      <w:r>
        <w:t>For systemd deployments:</w:t>
      </w:r>
    </w:p>
    <w:p w14:paraId="410ED1FF" w14:textId="77777777" w:rsidR="00692E60" w:rsidRDefault="00000000">
      <w:pPr>
        <w:pStyle w:val="IntenseQuote"/>
      </w:pPr>
      <w:r>
        <w:t>journalctl -u telegraf -f</w:t>
      </w:r>
    </w:p>
    <w:p w14:paraId="709AEBB7" w14:textId="77777777" w:rsidR="00692E60" w:rsidRDefault="00000000">
      <w:r>
        <w:t>For Docker deployments:</w:t>
      </w:r>
    </w:p>
    <w:p w14:paraId="0251C1A5" w14:textId="77777777" w:rsidR="00692E60" w:rsidRDefault="00000000">
      <w:pPr>
        <w:pStyle w:val="IntenseQuote"/>
      </w:pPr>
      <w:r>
        <w:t>docker logs -f telegraf</w:t>
      </w:r>
    </w:p>
    <w:p w14:paraId="157E9BA7" w14:textId="77777777" w:rsidR="00692E60" w:rsidRDefault="00000000">
      <w:r>
        <w:t>Ensure that SNMP data and NetFlow packets are being received successfully.</w:t>
      </w:r>
    </w:p>
    <w:sectPr w:rsidR="00692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738274">
    <w:abstractNumId w:val="8"/>
  </w:num>
  <w:num w:numId="2" w16cid:durableId="1988320949">
    <w:abstractNumId w:val="6"/>
  </w:num>
  <w:num w:numId="3" w16cid:durableId="419838917">
    <w:abstractNumId w:val="5"/>
  </w:num>
  <w:num w:numId="4" w16cid:durableId="784037374">
    <w:abstractNumId w:val="4"/>
  </w:num>
  <w:num w:numId="5" w16cid:durableId="1255287714">
    <w:abstractNumId w:val="7"/>
  </w:num>
  <w:num w:numId="6" w16cid:durableId="1662082907">
    <w:abstractNumId w:val="3"/>
  </w:num>
  <w:num w:numId="7" w16cid:durableId="2045934545">
    <w:abstractNumId w:val="2"/>
  </w:num>
  <w:num w:numId="8" w16cid:durableId="1354919905">
    <w:abstractNumId w:val="1"/>
  </w:num>
  <w:num w:numId="9" w16cid:durableId="6454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D7D"/>
    <w:rsid w:val="0015074B"/>
    <w:rsid w:val="0029639D"/>
    <w:rsid w:val="00326F90"/>
    <w:rsid w:val="00692E60"/>
    <w:rsid w:val="00AA1D8D"/>
    <w:rsid w:val="00B47730"/>
    <w:rsid w:val="00CB0664"/>
    <w:rsid w:val="00F65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6D85B"/>
  <w14:defaultImageDpi w14:val="300"/>
  <w15:docId w15:val="{B9F07FF3-27EA-4FC9-9AE0-967D63CD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Bojeun</cp:lastModifiedBy>
  <cp:revision>1</cp:revision>
  <dcterms:created xsi:type="dcterms:W3CDTF">2013-12-23T23:15:00Z</dcterms:created>
  <dcterms:modified xsi:type="dcterms:W3CDTF">2025-10-07T14:45:00Z</dcterms:modified>
  <cp:category/>
</cp:coreProperties>
</file>