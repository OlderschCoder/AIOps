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Important Update – Where Your Documents Are Stored (Starting Tuesday 10/29)</w:t>
      </w:r>
    </w:p>
    <w:p>
      <w:pPr>
        <w:pStyle w:val="Heading2"/>
      </w:pPr>
      <w:r>
        <w:t>What’s Happening?</w:t>
      </w:r>
    </w:p>
    <w:p>
      <w:r>
        <w:t>Starting Tuesday morning, your "Documents" folder will no longer point to the college’s network. Instead, it will now save files directly on your laptop or desktop—just like most personal computers do. This makes it easier to access files whether you're on or off campus, no VPN needed.</w:t>
      </w:r>
    </w:p>
    <w:p>
      <w:pPr>
        <w:pStyle w:val="Heading2"/>
      </w:pPr>
      <w:r>
        <w:t>What You Need to Do:</w:t>
      </w:r>
    </w:p>
    <w:p>
      <w:r>
        <w:t>We are not moving your files for you.</w:t>
      </w:r>
    </w:p>
    <w:p>
      <w:r>
        <w:t>Instead, we’ve given you access to your old Documents folder by mapping it to a new drive on your computer. It will show up as the G: drive when you open File Explorer.</w:t>
      </w:r>
    </w:p>
    <w:p>
      <w:r>
        <w:t>If you want your files in the new Documents folder, here’s what to do:</w:t>
      </w:r>
    </w:p>
    <w:p>
      <w:pPr>
        <w:pStyle w:val="ListBullet"/>
      </w:pPr>
      <w:r>
        <w:t>• Open File Explorer (the folder icon).</w:t>
      </w:r>
    </w:p>
    <w:p>
      <w:pPr>
        <w:pStyle w:val="ListBullet"/>
      </w:pPr>
      <w:r>
        <w:t>• Click on the G: drive on the left — this is your old Documents location.</w:t>
      </w:r>
    </w:p>
    <w:p>
      <w:pPr>
        <w:pStyle w:val="ListBullet"/>
      </w:pPr>
      <w:r>
        <w:t>• Select the files or folders you want.</w:t>
      </w:r>
    </w:p>
    <w:p>
      <w:pPr>
        <w:pStyle w:val="ListBullet"/>
      </w:pPr>
      <w:r>
        <w:t>• Copy them (right-click → Copy).</w:t>
      </w:r>
    </w:p>
    <w:p>
      <w:pPr>
        <w:pStyle w:val="ListBullet"/>
      </w:pPr>
      <w:r>
        <w:t>• Click on Documents under “This PC.”</w:t>
      </w:r>
    </w:p>
    <w:p>
      <w:pPr>
        <w:pStyle w:val="ListBullet"/>
      </w:pPr>
      <w:r>
        <w:t>• Paste them there (right-click → Paste).</w:t>
      </w:r>
    </w:p>
    <w:p>
      <w:pPr>
        <w:pStyle w:val="ListBullet"/>
      </w:pPr>
      <w:r>
        <w:t>• That’s it. Now those files are stored locally on your computer.</w:t>
      </w:r>
    </w:p>
    <w:p>
      <w:pPr>
        <w:pStyle w:val="Heading2"/>
      </w:pPr>
      <w:r>
        <w:t>Why This Change Helps You:</w:t>
      </w:r>
    </w:p>
    <w:p>
      <w:pPr>
        <w:pStyle w:val="ListBullet"/>
      </w:pPr>
      <w:r>
        <w:t>• You don’t need VPN to access your files anymore.</w:t>
      </w:r>
    </w:p>
    <w:p>
      <w:pPr>
        <w:pStyle w:val="ListBullet"/>
      </w:pPr>
      <w:r>
        <w:t>• Your files will open faster and save more reliably.</w:t>
      </w:r>
    </w:p>
    <w:p>
      <w:pPr>
        <w:pStyle w:val="ListBullet"/>
      </w:pPr>
      <w:r>
        <w:t>• You can still back them up using OneDrive if you'd like extra protection.</w:t>
      </w:r>
    </w:p>
    <w:p>
      <w:r>
        <w:rPr>
          <w:i/>
        </w:rPr>
        <w:br/>
        <w:t>If you need assistance, please contact the IT Help Desk at (620) 417-1202 or email it@sccc.edu. The G: drive and new settings will be ready before you arrive Tuesday morning.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